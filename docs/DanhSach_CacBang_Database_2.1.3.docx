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Times New Roman" w:hAnsi="Times New Roman"/>
          <w:sz w:val="26"/>
        </w:rPr>
        <w:t>Hệ thống sử dụng cơ sở dữ liệu quan hệ gồm 26 bảng, được tổ chức theo các nhóm chức năng.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type="dxa" w:w="1872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Tên bảng</w:t>
            </w:r>
          </w:p>
        </w:tc>
        <w:tc>
          <w:tcPr>
            <w:tcW w:type="dxa" w:w="1872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  <w:tc>
          <w:tcPr>
            <w:tcW w:type="dxa" w:w="1872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Các trường chính</w:t>
            </w:r>
          </w:p>
        </w:tc>
        <w:tc>
          <w:tcPr>
            <w:tcW w:type="dxa" w:w="1872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Quan hệ chính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Tài khoản người dùng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username, email, password, role, is_active, created_at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1-N UserProfile, 1-N UserStats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user_profile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Thông tin cá nhân người dùng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user_id, full_name, avatar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Users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user_stats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Thống kê học tập người dùng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user_id, total_words, learned_words, accuracy, streak_days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Users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user_subscriptions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Đăng ký dịch vụ Premium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user_id, plan_id, start_date, end_date, status, is_premium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Users, N-1 PremiumPlans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premium_plans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Các gói dịch vụ Premium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name, price, duration, description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1-N UserSubscriptions, 1-N PremiumFeatureLimits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premium_feature_limits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Giới hạn tính năng của gói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plan_id, feature_name, is_locked, usage_limit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PremiumPlans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premium_audit_logs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Nhật ký lịch sử giao dịch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user_id, transaction_id, subscription_id, action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Users, N-1 Transactions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transactions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Lịch sử thanh toán giao dịch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user_id, subscription_id, amount, payment_method, status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Users, N-1 UserSubscriptions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topics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Các chủ đề học tập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name, description, status, created_at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1-N Lessons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lessons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Các bài học thuộc chủ đề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topic_id, name, description, status, difficulty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Topics, 1-N LessonVocabulary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vocabulary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Kho từ vựng hệ thống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word, pronunciation, meaning_en, meaning_vi, example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1-N LessonVocabulary, 1-N UserVocabularyLearning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lesson_vocabulary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Liên kết bài học và từ vựng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lesson_id, vocab_id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Lessons, N-1 Vocabulary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user_vocabulary_custom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Từ vựng do user tự thêm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user_id, word, pronunciation, meaning_en, meaning_vi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Users, 1-N UserVocabularyLearning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user_vocabulary_learning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Tiến trình học từ vựng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user_id, vocab_id, custom_vocab_id, streak_correct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Users, N-1 Vocabulary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review_sessions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Phiên ôn tập của người dùng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user_id, total_questions, correct_answers, accuracy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Users, 1-N ReviewHistory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review_history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Lịch sử chi tiết ôn tập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user_id, vocab_id, custom_vocab_id, is_correct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Users, N-1 Vocabulary, N-1 ReviewSessions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spaced_config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Cấu hình thuật toán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beta_0, beta_1, beta_2, beta_3, beta_4, K, max_interval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Không có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18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article_topics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Chủ đề bài đọc/bài báo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name, description, level, status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1-N Articles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19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articles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Các bài đọc/bài báo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title, content, source, topic_id, difficulty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ArticleTopics, 1-N LookupHistory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youtube_channels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Kênh YouTube bài nghe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name, url, description, subscriber_count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1-N Videos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21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videos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Video học qua bài nghe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title, url, transcript, channel_id, difficulty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YoutubeChannels, 1-N Segments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22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segments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Phân đoạn phụ đề video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segment_order, start_sec, end_sec, text, video_id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Videos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23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lookup_history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Lịch sử tra cứu từ vựng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user_id, word, article_id, sentence, meaning_vi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Users, N-1 Articles, N-1 Videos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24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leaderboard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Bảng xếp hạng người dùng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user_id, score, rank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Users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user_favorites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Mục yêu thích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user_id, target_id, target_type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Users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26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user_progress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Tiến trình học tập tổng quát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id, user_id, target_id, target_type, progress_percent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N-1 Users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